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F722D" w14:textId="02A1C4A9" w:rsidR="00C03593" w:rsidRPr="00C03593" w:rsidRDefault="00C03593" w:rsidP="00C03593">
      <w:pPr>
        <w:spacing w:before="100" w:beforeAutospacing="1" w:after="100" w:afterAutospacing="1" w:line="240" w:lineRule="auto"/>
        <w:jc w:val="right"/>
        <w:outlineLvl w:val="0"/>
        <w:rPr>
          <w:rFonts w:ascii="Times New Roman" w:eastAsia="Times New Roman" w:hAnsi="Times New Roman" w:cs="Times New Roman"/>
          <w:color w:val="244061" w:themeColor="accent1" w:themeShade="80"/>
          <w:kern w:val="36"/>
          <w:lang w:val="en-GB" w:eastAsia="it-IT"/>
        </w:rPr>
      </w:pPr>
      <w:r w:rsidRPr="00C03593">
        <w:rPr>
          <w:rFonts w:ascii="Times New Roman" w:eastAsia="Times New Roman" w:hAnsi="Times New Roman" w:cs="Times New Roman"/>
          <w:color w:val="244061" w:themeColor="accent1" w:themeShade="80"/>
          <w:kern w:val="36"/>
          <w:lang w:val="en-GB" w:eastAsia="it-IT"/>
        </w:rPr>
        <w:t>Big Data Analytics</w:t>
      </w:r>
      <w:r w:rsidRPr="00C03593">
        <w:rPr>
          <w:rFonts w:ascii="Times New Roman" w:eastAsia="Times New Roman" w:hAnsi="Times New Roman" w:cs="Times New Roman"/>
          <w:color w:val="244061" w:themeColor="accent1" w:themeShade="80"/>
          <w:kern w:val="36"/>
          <w:lang w:val="en-GB" w:eastAsia="it-IT"/>
        </w:rPr>
        <w:t xml:space="preserve"> </w:t>
      </w:r>
      <w:r w:rsidRPr="00C03593">
        <w:rPr>
          <w:rFonts w:ascii="Times New Roman" w:eastAsia="Times New Roman" w:hAnsi="Times New Roman" w:cs="Times New Roman"/>
          <w:color w:val="244061" w:themeColor="accent1" w:themeShade="80"/>
          <w:kern w:val="36"/>
          <w:lang w:eastAsia="it-IT"/>
        </w:rPr>
        <w:t>Alice</w:t>
      </w:r>
      <w:r w:rsidRPr="00C03593">
        <w:rPr>
          <w:rFonts w:ascii="Times New Roman" w:eastAsia="Times New Roman" w:hAnsi="Times New Roman" w:cs="Times New Roman"/>
          <w:color w:val="244061" w:themeColor="accent1" w:themeShade="80"/>
          <w:kern w:val="36"/>
          <w:lang w:eastAsia="it-IT"/>
        </w:rPr>
        <w:t xml:space="preserve"> Signorelli</w:t>
      </w:r>
      <w:r w:rsidRPr="00C03593">
        <w:rPr>
          <w:rFonts w:ascii="Times New Roman" w:eastAsia="Times New Roman" w:hAnsi="Times New Roman" w:cs="Times New Roman"/>
          <w:color w:val="244061" w:themeColor="accent1" w:themeShade="80"/>
          <w:kern w:val="36"/>
          <w:lang w:eastAsia="it-IT"/>
        </w:rPr>
        <w:br/>
        <w:t>Academic Year 2025/2026</w:t>
      </w:r>
    </w:p>
    <w:p w14:paraId="345720B8" w14:textId="037A78C3" w:rsidR="00C03593" w:rsidRPr="00C03593" w:rsidRDefault="00C03593" w:rsidP="00C0359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244061" w:themeColor="accent1" w:themeShade="80"/>
          <w:kern w:val="36"/>
          <w:sz w:val="36"/>
          <w:szCs w:val="36"/>
          <w:lang w:val="en-GB" w:eastAsia="it-IT"/>
        </w:rPr>
      </w:pPr>
      <w:r w:rsidRPr="00C03593">
        <w:rPr>
          <w:rFonts w:ascii="Times New Roman" w:eastAsia="Times New Roman" w:hAnsi="Times New Roman" w:cs="Times New Roman"/>
          <w:b/>
          <w:bCs/>
          <w:color w:val="244061" w:themeColor="accent1" w:themeShade="80"/>
          <w:kern w:val="36"/>
          <w:sz w:val="36"/>
          <w:szCs w:val="36"/>
          <w:lang w:val="en-GB" w:eastAsia="it-IT"/>
        </w:rPr>
        <w:t>Homework 3 Report</w:t>
      </w:r>
    </w:p>
    <w:p w14:paraId="23FC8796" w14:textId="77777777" w:rsidR="00C03593" w:rsidRDefault="00F36952" w:rsidP="00C0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</w:pPr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>After reading the assignment and downloading the datasets provided by the professor, I started by working on the dimensional model required for the data warehouse.</w:t>
      </w:r>
    </w:p>
    <w:p w14:paraId="56515EA0" w14:textId="5F6CE11D" w:rsidR="00F36952" w:rsidRPr="00C03593" w:rsidRDefault="00F36952" w:rsidP="00C0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GB" w:eastAsia="it-IT"/>
        </w:rPr>
      </w:pPr>
      <w:r w:rsidRPr="00C03593">
        <w:rPr>
          <w:rFonts w:ascii="Times New Roman" w:eastAsia="Times New Roman" w:hAnsi="Times New Roman" w:cs="Times New Roman"/>
          <w:b/>
          <w:bCs/>
          <w:color w:val="244061" w:themeColor="accent1" w:themeShade="80"/>
          <w:sz w:val="28"/>
          <w:szCs w:val="28"/>
          <w:lang w:val="en-GB" w:eastAsia="it-IT"/>
        </w:rPr>
        <w:t>P</w:t>
      </w:r>
      <w:r w:rsidR="00C03593">
        <w:rPr>
          <w:rFonts w:ascii="Times New Roman" w:eastAsia="Times New Roman" w:hAnsi="Times New Roman" w:cs="Times New Roman"/>
          <w:b/>
          <w:bCs/>
          <w:color w:val="244061" w:themeColor="accent1" w:themeShade="80"/>
          <w:sz w:val="28"/>
          <w:szCs w:val="28"/>
          <w:lang w:val="en-GB" w:eastAsia="it-IT"/>
        </w:rPr>
        <w:t>art</w:t>
      </w:r>
      <w:r w:rsidRPr="00C03593">
        <w:rPr>
          <w:rFonts w:ascii="Times New Roman" w:eastAsia="Times New Roman" w:hAnsi="Times New Roman" w:cs="Times New Roman"/>
          <w:b/>
          <w:bCs/>
          <w:color w:val="244061" w:themeColor="accent1" w:themeShade="80"/>
          <w:sz w:val="28"/>
          <w:szCs w:val="28"/>
          <w:lang w:val="en-GB" w:eastAsia="it-IT"/>
        </w:rPr>
        <w:t xml:space="preserve"> 1 – Data Warehouse </w:t>
      </w:r>
      <w:proofErr w:type="spellStart"/>
      <w:r w:rsidRPr="00C03593">
        <w:rPr>
          <w:rFonts w:ascii="Times New Roman" w:eastAsia="Times New Roman" w:hAnsi="Times New Roman" w:cs="Times New Roman"/>
          <w:b/>
          <w:bCs/>
          <w:color w:val="244061" w:themeColor="accent1" w:themeShade="80"/>
          <w:sz w:val="28"/>
          <w:szCs w:val="28"/>
          <w:lang w:val="en-GB" w:eastAsia="it-IT"/>
        </w:rPr>
        <w:t>Modeling</w:t>
      </w:r>
      <w:proofErr w:type="spellEnd"/>
    </w:p>
    <w:p w14:paraId="29DC9626" w14:textId="77777777" w:rsidR="00C03593" w:rsidRDefault="00F36952" w:rsidP="00C0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</w:pPr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 xml:space="preserve">In this phase, I </w:t>
      </w:r>
      <w:proofErr w:type="spellStart"/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>analyzed</w:t>
      </w:r>
      <w:proofErr w:type="spellEnd"/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 xml:space="preserve"> the available datasets and identified the business process as the analysis of financial transactions performed during 2024.</w:t>
      </w:r>
    </w:p>
    <w:p w14:paraId="689AB0FF" w14:textId="7AD71F66" w:rsidR="00F36952" w:rsidRPr="00C03593" w:rsidRDefault="00F36952" w:rsidP="00C0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</w:pPr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>I defined the grain of the fact table as one transaction from the account statement file. Based on this, I designed a star schema composed of one fact table (</w:t>
      </w:r>
      <w:proofErr w:type="spellStart"/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>Fact_Transactions</w:t>
      </w:r>
      <w:proofErr w:type="spellEnd"/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 xml:space="preserve">) and </w:t>
      </w:r>
      <w:proofErr w:type="gramStart"/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>four dimension</w:t>
      </w:r>
      <w:proofErr w:type="gramEnd"/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 xml:space="preserve"> tables: </w:t>
      </w:r>
      <w:proofErr w:type="spellStart"/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>Dim_Time</w:t>
      </w:r>
      <w:proofErr w:type="spellEnd"/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 xml:space="preserve">, </w:t>
      </w:r>
      <w:proofErr w:type="spellStart"/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>Dim_Symbol</w:t>
      </w:r>
      <w:proofErr w:type="spellEnd"/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 xml:space="preserve">, </w:t>
      </w:r>
      <w:proofErr w:type="spellStart"/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>Dim_Geography</w:t>
      </w:r>
      <w:proofErr w:type="spellEnd"/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 xml:space="preserve">, and </w:t>
      </w:r>
      <w:proofErr w:type="spellStart"/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>Dim_TransactionType</w:t>
      </w:r>
      <w:proofErr w:type="spellEnd"/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>.</w:t>
      </w:r>
    </w:p>
    <w:p w14:paraId="11851263" w14:textId="77777777" w:rsidR="00F36952" w:rsidRPr="00C03593" w:rsidRDefault="00F36952" w:rsidP="00C0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</w:pPr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>After identifying the dimensions, I defined the hierarchies for Time, Geography, and Symbol and then created the final star schema using dbdiagram.io. I also defined the surrogate keys and the relationships between the fact table and the dimensions.</w:t>
      </w:r>
    </w:p>
    <w:p w14:paraId="391F1B16" w14:textId="33342A6C" w:rsidR="00F36952" w:rsidRPr="00C03593" w:rsidRDefault="00F36952" w:rsidP="00C035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44061" w:themeColor="accent1" w:themeShade="80"/>
          <w:sz w:val="28"/>
          <w:szCs w:val="28"/>
          <w:lang w:val="en-GB" w:eastAsia="it-IT"/>
        </w:rPr>
      </w:pPr>
      <w:r w:rsidRPr="00C03593">
        <w:rPr>
          <w:rFonts w:ascii="Times New Roman" w:eastAsia="Times New Roman" w:hAnsi="Times New Roman" w:cs="Times New Roman"/>
          <w:b/>
          <w:bCs/>
          <w:color w:val="244061" w:themeColor="accent1" w:themeShade="80"/>
          <w:sz w:val="28"/>
          <w:szCs w:val="28"/>
          <w:lang w:val="en-GB" w:eastAsia="it-IT"/>
        </w:rPr>
        <w:t>P</w:t>
      </w:r>
      <w:r w:rsidR="00C03593" w:rsidRPr="00C03593">
        <w:rPr>
          <w:rFonts w:ascii="Times New Roman" w:eastAsia="Times New Roman" w:hAnsi="Times New Roman" w:cs="Times New Roman"/>
          <w:b/>
          <w:bCs/>
          <w:color w:val="244061" w:themeColor="accent1" w:themeShade="80"/>
          <w:sz w:val="28"/>
          <w:szCs w:val="28"/>
          <w:lang w:val="en-GB" w:eastAsia="it-IT"/>
        </w:rPr>
        <w:t>art</w:t>
      </w:r>
      <w:r w:rsidRPr="00C03593">
        <w:rPr>
          <w:rFonts w:ascii="Times New Roman" w:eastAsia="Times New Roman" w:hAnsi="Times New Roman" w:cs="Times New Roman"/>
          <w:b/>
          <w:bCs/>
          <w:color w:val="244061" w:themeColor="accent1" w:themeShade="80"/>
          <w:sz w:val="28"/>
          <w:szCs w:val="28"/>
          <w:lang w:val="en-GB" w:eastAsia="it-IT"/>
        </w:rPr>
        <w:t xml:space="preserve"> 2 – ETL and Analytical Queries</w:t>
      </w:r>
    </w:p>
    <w:p w14:paraId="795EDA87" w14:textId="77777777" w:rsidR="00F36952" w:rsidRPr="00C03593" w:rsidRDefault="00F36952" w:rsidP="00C0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</w:pPr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 xml:space="preserve">For this phase, I loaded the three CSV files into </w:t>
      </w:r>
      <w:proofErr w:type="spellStart"/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>Jupyter</w:t>
      </w:r>
      <w:proofErr w:type="spellEnd"/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 xml:space="preserve"> Notebook using pandas.</w:t>
      </w:r>
    </w:p>
    <w:p w14:paraId="46F26E72" w14:textId="77777777" w:rsidR="00F36952" w:rsidRPr="00C03593" w:rsidRDefault="00F36952" w:rsidP="00C0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</w:pPr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 xml:space="preserve">Before creating the dimensional model, I performed some basic data quality checks. I checked for missing values, removed unnecessary columns, verified that all transaction symbols existed in the </w:t>
      </w:r>
      <w:proofErr w:type="gramStart"/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>symbols</w:t>
      </w:r>
      <w:proofErr w:type="gramEnd"/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 xml:space="preserve"> dataset, and verified that the countries could be matched correctly with the country dataset.</w:t>
      </w:r>
    </w:p>
    <w:p w14:paraId="5D83D990" w14:textId="77777777" w:rsidR="00F36952" w:rsidRPr="00C03593" w:rsidRDefault="00F36952" w:rsidP="00C0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</w:pPr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 xml:space="preserve">After cleaning the data, I converted the Date column into datetime format and created the dimension tables required by the star schema. I then generated the surrogate keys and built the </w:t>
      </w:r>
      <w:proofErr w:type="spellStart"/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>Fact_Transactions</w:t>
      </w:r>
      <w:proofErr w:type="spellEnd"/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 xml:space="preserve"> table by linking the dimensions through foreign keys.</w:t>
      </w:r>
    </w:p>
    <w:p w14:paraId="263E5476" w14:textId="77777777" w:rsidR="00F36952" w:rsidRPr="00C03593" w:rsidRDefault="00F36952" w:rsidP="00C0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</w:pPr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>Once the ETL process was completed, I answered the analytical questions required by the assignment. For each query, I produced the requested results and added a short interpretation of the output.</w:t>
      </w:r>
    </w:p>
    <w:p w14:paraId="403B02F7" w14:textId="4C406B3F" w:rsidR="00F36952" w:rsidRPr="00C03593" w:rsidRDefault="00F36952" w:rsidP="00C035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44061" w:themeColor="accent1" w:themeShade="80"/>
          <w:sz w:val="28"/>
          <w:szCs w:val="28"/>
          <w:lang w:val="en-GB" w:eastAsia="it-IT"/>
        </w:rPr>
      </w:pPr>
      <w:r w:rsidRPr="00C03593">
        <w:rPr>
          <w:rFonts w:ascii="Times New Roman" w:eastAsia="Times New Roman" w:hAnsi="Times New Roman" w:cs="Times New Roman"/>
          <w:b/>
          <w:bCs/>
          <w:color w:val="244061" w:themeColor="accent1" w:themeShade="80"/>
          <w:sz w:val="32"/>
          <w:szCs w:val="32"/>
          <w:lang w:val="en-GB" w:eastAsia="it-IT"/>
        </w:rPr>
        <w:t>P</w:t>
      </w:r>
      <w:r w:rsidR="00C03593">
        <w:rPr>
          <w:rFonts w:ascii="Times New Roman" w:eastAsia="Times New Roman" w:hAnsi="Times New Roman" w:cs="Times New Roman"/>
          <w:b/>
          <w:bCs/>
          <w:color w:val="244061" w:themeColor="accent1" w:themeShade="80"/>
          <w:sz w:val="32"/>
          <w:szCs w:val="32"/>
          <w:lang w:val="en-GB" w:eastAsia="it-IT"/>
        </w:rPr>
        <w:t>a</w:t>
      </w:r>
      <w:r w:rsidR="00C03593" w:rsidRPr="00C03593">
        <w:rPr>
          <w:rFonts w:ascii="Times New Roman" w:eastAsia="Times New Roman" w:hAnsi="Times New Roman" w:cs="Times New Roman"/>
          <w:b/>
          <w:bCs/>
          <w:color w:val="244061" w:themeColor="accent1" w:themeShade="80"/>
          <w:sz w:val="28"/>
          <w:szCs w:val="28"/>
          <w:lang w:val="en-GB" w:eastAsia="it-IT"/>
        </w:rPr>
        <w:t>rt</w:t>
      </w:r>
      <w:r w:rsidRPr="00C03593">
        <w:rPr>
          <w:rFonts w:ascii="Times New Roman" w:eastAsia="Times New Roman" w:hAnsi="Times New Roman" w:cs="Times New Roman"/>
          <w:b/>
          <w:bCs/>
          <w:color w:val="244061" w:themeColor="accent1" w:themeShade="80"/>
          <w:sz w:val="28"/>
          <w:szCs w:val="28"/>
          <w:lang w:val="en-GB" w:eastAsia="it-IT"/>
        </w:rPr>
        <w:t xml:space="preserve"> 3 – </w:t>
      </w:r>
      <w:proofErr w:type="spellStart"/>
      <w:r w:rsidRPr="00C03593">
        <w:rPr>
          <w:rFonts w:ascii="Times New Roman" w:eastAsia="Times New Roman" w:hAnsi="Times New Roman" w:cs="Times New Roman"/>
          <w:b/>
          <w:bCs/>
          <w:color w:val="244061" w:themeColor="accent1" w:themeShade="80"/>
          <w:sz w:val="28"/>
          <w:szCs w:val="28"/>
          <w:lang w:val="en-GB" w:eastAsia="it-IT"/>
        </w:rPr>
        <w:t>Streamlit</w:t>
      </w:r>
      <w:proofErr w:type="spellEnd"/>
      <w:r w:rsidRPr="00C03593">
        <w:rPr>
          <w:rFonts w:ascii="Times New Roman" w:eastAsia="Times New Roman" w:hAnsi="Times New Roman" w:cs="Times New Roman"/>
          <w:b/>
          <w:bCs/>
          <w:color w:val="244061" w:themeColor="accent1" w:themeShade="80"/>
          <w:sz w:val="28"/>
          <w:szCs w:val="28"/>
          <w:lang w:val="en-GB" w:eastAsia="it-IT"/>
        </w:rPr>
        <w:t xml:space="preserve"> Dashboard</w:t>
      </w:r>
    </w:p>
    <w:p w14:paraId="32ED9E3D" w14:textId="77777777" w:rsidR="00F36952" w:rsidRPr="00C03593" w:rsidRDefault="00F36952" w:rsidP="00C0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</w:pPr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 xml:space="preserve">In the final phase, I created the </w:t>
      </w:r>
      <w:proofErr w:type="spellStart"/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>Streamlit</w:t>
      </w:r>
      <w:proofErr w:type="spellEnd"/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 xml:space="preserve"> dashboard required by the assignment.</w:t>
      </w:r>
    </w:p>
    <w:p w14:paraId="60DC6233" w14:textId="77777777" w:rsidR="00F36952" w:rsidRPr="00C03593" w:rsidRDefault="00F36952" w:rsidP="00C0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</w:pPr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>The dashboard focuses on Time Analysis and includes a date range filter that allows users to select a period between January 1st and December 31st, 2024. All charts automatically update according to the selected dates.</w:t>
      </w:r>
    </w:p>
    <w:p w14:paraId="01B028C8" w14:textId="77777777" w:rsidR="00F36952" w:rsidRPr="00C03593" w:rsidRDefault="00F36952" w:rsidP="00C0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</w:pPr>
      <w:proofErr w:type="spellStart"/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>The</w:t>
      </w:r>
      <w:proofErr w:type="spellEnd"/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 xml:space="preserve"> dashboard contains a line chart showing the total number of transactions over time, a bar chart with the top three traded symbols, a bar chart with the top five sectors by transaction count, and a bar chart with the top five industries by transaction count.</w:t>
      </w:r>
    </w:p>
    <w:p w14:paraId="5E19237F" w14:textId="77777777" w:rsidR="00F36952" w:rsidRPr="00C03593" w:rsidRDefault="00F36952" w:rsidP="00C0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</w:pPr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>During this phase, I also organized the project files and connected the dashboard to the CSV files generated during the ETL process.</w:t>
      </w:r>
    </w:p>
    <w:p w14:paraId="4A2B239E" w14:textId="77777777" w:rsidR="00C03593" w:rsidRDefault="00C03593" w:rsidP="00C035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44061" w:themeColor="accent1" w:themeShade="80"/>
          <w:sz w:val="36"/>
          <w:szCs w:val="36"/>
          <w:lang w:val="en-GB" w:eastAsia="it-IT"/>
        </w:rPr>
      </w:pPr>
    </w:p>
    <w:p w14:paraId="0573AABD" w14:textId="03CC281A" w:rsidR="00F36952" w:rsidRPr="00C03593" w:rsidRDefault="00F36952" w:rsidP="00C035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44061" w:themeColor="accent1" w:themeShade="80"/>
          <w:sz w:val="36"/>
          <w:szCs w:val="36"/>
          <w:lang w:val="en-GB" w:eastAsia="it-IT"/>
        </w:rPr>
      </w:pPr>
      <w:r w:rsidRPr="00C03593">
        <w:rPr>
          <w:rFonts w:ascii="Times New Roman" w:eastAsia="Times New Roman" w:hAnsi="Times New Roman" w:cs="Times New Roman"/>
          <w:b/>
          <w:bCs/>
          <w:color w:val="244061" w:themeColor="accent1" w:themeShade="80"/>
          <w:sz w:val="36"/>
          <w:szCs w:val="36"/>
          <w:lang w:val="en-GB" w:eastAsia="it-IT"/>
        </w:rPr>
        <w:t>Final Considerations</w:t>
      </w:r>
    </w:p>
    <w:p w14:paraId="4169D8D8" w14:textId="77777777" w:rsidR="00F36952" w:rsidRPr="00C03593" w:rsidRDefault="00F36952" w:rsidP="00C0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</w:pPr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 xml:space="preserve">This homework allowed me to apply the concepts studied during the course, including dimensional </w:t>
      </w:r>
      <w:proofErr w:type="spellStart"/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>modeling</w:t>
      </w:r>
      <w:proofErr w:type="spellEnd"/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 xml:space="preserve">, ETL processes, analytical queries, and dashboard development. </w:t>
      </w:r>
      <w:proofErr w:type="gramStart"/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>The final result</w:t>
      </w:r>
      <w:proofErr w:type="gramEnd"/>
      <w:r w:rsidRPr="00C03593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 xml:space="preserve"> is a complete workflow that starts from raw data and ends with an interactive dashboard for data analysis.</w:t>
      </w:r>
    </w:p>
    <w:p w14:paraId="68DF39D6" w14:textId="2E95BC28" w:rsidR="006F4794" w:rsidRPr="00C03593" w:rsidRDefault="006F4794" w:rsidP="00C03593">
      <w:pPr>
        <w:spacing w:line="240" w:lineRule="auto"/>
        <w:rPr>
          <w:lang w:val="en-GB"/>
        </w:rPr>
      </w:pPr>
    </w:p>
    <w:sectPr w:rsidR="006F4794" w:rsidRPr="00C03593" w:rsidSect="00074160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324EC9"/>
    <w:multiLevelType w:val="multilevel"/>
    <w:tmpl w:val="54B4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916EB3"/>
    <w:multiLevelType w:val="multilevel"/>
    <w:tmpl w:val="4436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2458B9"/>
    <w:multiLevelType w:val="multilevel"/>
    <w:tmpl w:val="D866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605ED7"/>
    <w:multiLevelType w:val="multilevel"/>
    <w:tmpl w:val="6B30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0A63C5"/>
    <w:multiLevelType w:val="multilevel"/>
    <w:tmpl w:val="ACF6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FF67F7"/>
    <w:multiLevelType w:val="multilevel"/>
    <w:tmpl w:val="6BD2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258328">
    <w:abstractNumId w:val="8"/>
  </w:num>
  <w:num w:numId="2" w16cid:durableId="2000841726">
    <w:abstractNumId w:val="6"/>
  </w:num>
  <w:num w:numId="3" w16cid:durableId="790632246">
    <w:abstractNumId w:val="5"/>
  </w:num>
  <w:num w:numId="4" w16cid:durableId="245381544">
    <w:abstractNumId w:val="4"/>
  </w:num>
  <w:num w:numId="5" w16cid:durableId="1309480252">
    <w:abstractNumId w:val="7"/>
  </w:num>
  <w:num w:numId="6" w16cid:durableId="1576359816">
    <w:abstractNumId w:val="3"/>
  </w:num>
  <w:num w:numId="7" w16cid:durableId="875850080">
    <w:abstractNumId w:val="2"/>
  </w:num>
  <w:num w:numId="8" w16cid:durableId="1829975395">
    <w:abstractNumId w:val="1"/>
  </w:num>
  <w:num w:numId="9" w16cid:durableId="806321424">
    <w:abstractNumId w:val="0"/>
  </w:num>
  <w:num w:numId="10" w16cid:durableId="1135175956">
    <w:abstractNumId w:val="13"/>
  </w:num>
  <w:num w:numId="11" w16cid:durableId="834685431">
    <w:abstractNumId w:val="14"/>
  </w:num>
  <w:num w:numId="12" w16cid:durableId="883637003">
    <w:abstractNumId w:val="12"/>
  </w:num>
  <w:num w:numId="13" w16cid:durableId="1112824631">
    <w:abstractNumId w:val="11"/>
  </w:num>
  <w:num w:numId="14" w16cid:durableId="502859138">
    <w:abstractNumId w:val="10"/>
  </w:num>
  <w:num w:numId="15" w16cid:durableId="2585693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4160"/>
    <w:rsid w:val="0015074B"/>
    <w:rsid w:val="0029639D"/>
    <w:rsid w:val="00326F90"/>
    <w:rsid w:val="004F6AA4"/>
    <w:rsid w:val="006B3D9B"/>
    <w:rsid w:val="006F4794"/>
    <w:rsid w:val="00A07C99"/>
    <w:rsid w:val="00AA1D8D"/>
    <w:rsid w:val="00B47730"/>
    <w:rsid w:val="00C03593"/>
    <w:rsid w:val="00CB0664"/>
    <w:rsid w:val="00F369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49C0DA"/>
  <w14:defaultImageDpi w14:val="300"/>
  <w15:docId w15:val="{3C3D1B91-7159-4631-BD6C-1083135CF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llegamentoipertestuale">
    <w:name w:val="Hyperlink"/>
    <w:basedOn w:val="Carpredefinitoparagrafo"/>
    <w:uiPriority w:val="99"/>
    <w:unhideWhenUsed/>
    <w:rsid w:val="00074160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0741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425</Words>
  <Characters>2425</Characters>
  <Application>Microsoft Office Word</Application>
  <DocSecurity>0</DocSecurity>
  <Lines>20</Lines>
  <Paragraphs>5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Alice Signorelli</cp:lastModifiedBy>
  <cp:revision>2</cp:revision>
  <cp:lastPrinted>2026-06-16T20:37:00Z</cp:lastPrinted>
  <dcterms:created xsi:type="dcterms:W3CDTF">2026-06-16T21:05:00Z</dcterms:created>
  <dcterms:modified xsi:type="dcterms:W3CDTF">2026-06-16T21:05:00Z</dcterms:modified>
  <cp:category/>
</cp:coreProperties>
</file>