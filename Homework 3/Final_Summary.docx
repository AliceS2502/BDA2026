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722D" w14:textId="02A1C4A9" w:rsidR="00C03593" w:rsidRPr="00C03593" w:rsidRDefault="00C03593" w:rsidP="00C03593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color w:val="244061" w:themeColor="accent1" w:themeShade="80"/>
          <w:kern w:val="36"/>
          <w:lang w:val="en-GB" w:eastAsia="it-IT"/>
        </w:rPr>
      </w:pP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val="en-GB" w:eastAsia="it-IT"/>
        </w:rPr>
        <w:t>Big Data Analytics</w:t>
      </w: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val="en-GB" w:eastAsia="it-IT"/>
        </w:rPr>
        <w:t xml:space="preserve"> </w:t>
      </w: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eastAsia="it-IT"/>
        </w:rPr>
        <w:t>Alice</w:t>
      </w: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eastAsia="it-IT"/>
        </w:rPr>
        <w:t xml:space="preserve"> Signorelli</w:t>
      </w: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eastAsia="it-IT"/>
        </w:rPr>
        <w:br/>
        <w:t>Academic Year 2025/2026</w:t>
      </w:r>
    </w:p>
    <w:p w14:paraId="345720B8" w14:textId="037A78C3" w:rsidR="00C03593" w:rsidRPr="00C03593" w:rsidRDefault="00C03593" w:rsidP="00C035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44061" w:themeColor="accent1" w:themeShade="80"/>
          <w:kern w:val="36"/>
          <w:sz w:val="36"/>
          <w:szCs w:val="36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kern w:val="36"/>
          <w:sz w:val="36"/>
          <w:szCs w:val="36"/>
          <w:lang w:val="en-GB" w:eastAsia="it-IT"/>
        </w:rPr>
        <w:t>Homework 3 Report</w:t>
      </w:r>
    </w:p>
    <w:p w14:paraId="23FC8796" w14:textId="77777777" w:rsid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After reading the assignment and downloading the datasets provided by the professor, I started by working on the dimensional model required for the data warehouse.</w:t>
      </w:r>
    </w:p>
    <w:p w14:paraId="56515EA0" w14:textId="5F6CE11D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P</w:t>
      </w:r>
      <w:r w:rsid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art</w:t>
      </w: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 xml:space="preserve"> 1 – Data Warehouse </w:t>
      </w:r>
      <w:proofErr w:type="spellStart"/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Modeling</w:t>
      </w:r>
      <w:proofErr w:type="spellEnd"/>
    </w:p>
    <w:p w14:paraId="29DC9626" w14:textId="77777777" w:rsid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In this phase, I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analyzed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the available datasets and identified the business process as the analysis of financial transactions performed during 2024.</w:t>
      </w:r>
    </w:p>
    <w:p w14:paraId="689AB0FF" w14:textId="7AD71F66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I defined the grain of the fact table as one transaction from the account statement file. Based on this, I designed a star schema composed of one fact table (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Fact_Transactions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) and </w:t>
      </w:r>
      <w:proofErr w:type="gram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four dimension</w:t>
      </w:r>
      <w:proofErr w:type="gram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tables: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Dim_Time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,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Dim_Symbol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,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Dim_Geography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, and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Dim_TransactionType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.</w:t>
      </w:r>
    </w:p>
    <w:p w14:paraId="11851263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After identifying the dimensions, I defined the hierarchies for Time, Geography, and Symbol and then created the final star schema using dbdiagram.io. I also defined the surrogate keys and the relationships between the fact table and the dimensions.</w:t>
      </w:r>
    </w:p>
    <w:p w14:paraId="391F1B16" w14:textId="33342A6C" w:rsidR="00F36952" w:rsidRPr="00C03593" w:rsidRDefault="00F36952" w:rsidP="00C0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P</w:t>
      </w:r>
      <w:r w:rsidR="00C03593"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art</w:t>
      </w: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 xml:space="preserve"> 2 – ETL and Analytical Queries</w:t>
      </w:r>
    </w:p>
    <w:p w14:paraId="795EDA87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For this phase, I loaded the three CSV files into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Jupyter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Notebook using pandas.</w:t>
      </w:r>
    </w:p>
    <w:p w14:paraId="46F26E72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Before creating the dimensional model, I performed some basic data quality checks. I checked for missing values, removed unnecessary columns, verified that all transaction symbols existed in the </w:t>
      </w:r>
      <w:proofErr w:type="gram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symbols</w:t>
      </w:r>
      <w:proofErr w:type="gram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dataset, and verified that the countries could be matched correctly with the country dataset.</w:t>
      </w:r>
    </w:p>
    <w:p w14:paraId="5D83D990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After cleaning the data, I converted the Date column into datetime format and created the dimension tables required by the star schema. I then generated the surrogate keys and built the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Fact_Transactions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table by linking the dimensions through foreign keys.</w:t>
      </w:r>
    </w:p>
    <w:p w14:paraId="263E5476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Once the ETL process was completed, I answered the analytical questions required by the assignment. For each query, I produced the requested results and added a short interpretation of the output.</w:t>
      </w:r>
    </w:p>
    <w:p w14:paraId="403B02F7" w14:textId="4C406B3F" w:rsidR="00F36952" w:rsidRPr="00C03593" w:rsidRDefault="00F36952" w:rsidP="00C0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2"/>
          <w:szCs w:val="32"/>
          <w:lang w:val="en-GB" w:eastAsia="it-IT"/>
        </w:rPr>
        <w:t>P</w:t>
      </w:r>
      <w:r w:rsid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2"/>
          <w:szCs w:val="32"/>
          <w:lang w:val="en-GB" w:eastAsia="it-IT"/>
        </w:rPr>
        <w:t>a</w:t>
      </w:r>
      <w:r w:rsidR="00C03593"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rt</w:t>
      </w: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 xml:space="preserve"> 3 – </w:t>
      </w:r>
      <w:proofErr w:type="spellStart"/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Streamlit</w:t>
      </w:r>
      <w:proofErr w:type="spellEnd"/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 xml:space="preserve"> Dashboard</w:t>
      </w:r>
    </w:p>
    <w:p w14:paraId="32ED9E3D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In the final phase, I created the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Streamlit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dashboard required by the assignment.</w:t>
      </w:r>
    </w:p>
    <w:p w14:paraId="60DC6233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The dashboard focuses on Time Analysis and includes a date range filter that allows users to select a period between January 1st and December 31st, 2024. All charts automatically update according to the selected dates.</w:t>
      </w:r>
    </w:p>
    <w:p w14:paraId="01B028C8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The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dashboard contains a line chart showing the total number of transactions over time, a bar chart with the top three traded symbols, a bar chart with the top five sectors by transaction count, and a bar chart with the top five industries by transaction count.</w:t>
      </w:r>
    </w:p>
    <w:p w14:paraId="5E19237F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During this phase, I also organized the project files and connected the dashboard to the CSV files generated during the ETL process.</w:t>
      </w:r>
    </w:p>
    <w:p w14:paraId="4A2B239E" w14:textId="77777777" w:rsidR="00C03593" w:rsidRDefault="00C03593" w:rsidP="00C0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6"/>
          <w:szCs w:val="36"/>
          <w:lang w:val="en-GB" w:eastAsia="it-IT"/>
        </w:rPr>
      </w:pPr>
    </w:p>
    <w:p w14:paraId="0573AABD" w14:textId="03CC281A" w:rsidR="00F36952" w:rsidRPr="00C03593" w:rsidRDefault="00F36952" w:rsidP="00C0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6"/>
          <w:szCs w:val="36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6"/>
          <w:szCs w:val="36"/>
          <w:lang w:val="en-GB" w:eastAsia="it-IT"/>
        </w:rPr>
        <w:t>Final Considerations</w:t>
      </w:r>
    </w:p>
    <w:p w14:paraId="4169D8D8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This homework allowed me to apply the concepts studied during the course, including dimensional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modeling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, ETL processes, analytical queries, and dashboard development. </w:t>
      </w:r>
      <w:proofErr w:type="gram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The final result</w:t>
      </w:r>
      <w:proofErr w:type="gram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is a complete workflow that starts from raw data and ends with an interactive dashboard for data analysis.</w:t>
      </w:r>
    </w:p>
    <w:p w14:paraId="68DF39D6" w14:textId="2E95BC28" w:rsidR="006F4794" w:rsidRPr="00C03593" w:rsidRDefault="006F4794" w:rsidP="00C03593">
      <w:pPr>
        <w:spacing w:line="240" w:lineRule="auto"/>
        <w:rPr>
          <w:lang w:val="en-GB"/>
        </w:rPr>
      </w:pPr>
    </w:p>
    <w:sectPr w:rsidR="006F4794" w:rsidRPr="00C03593" w:rsidSect="0007416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24EC9"/>
    <w:multiLevelType w:val="multilevel"/>
    <w:tmpl w:val="54B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16EB3"/>
    <w:multiLevelType w:val="multilevel"/>
    <w:tmpl w:val="443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458B9"/>
    <w:multiLevelType w:val="multilevel"/>
    <w:tmpl w:val="D86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05ED7"/>
    <w:multiLevelType w:val="multilevel"/>
    <w:tmpl w:val="6B3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A63C5"/>
    <w:multiLevelType w:val="multilevel"/>
    <w:tmpl w:val="ACF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F67F7"/>
    <w:multiLevelType w:val="multilevel"/>
    <w:tmpl w:val="6BD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258328">
    <w:abstractNumId w:val="8"/>
  </w:num>
  <w:num w:numId="2" w16cid:durableId="2000841726">
    <w:abstractNumId w:val="6"/>
  </w:num>
  <w:num w:numId="3" w16cid:durableId="790632246">
    <w:abstractNumId w:val="5"/>
  </w:num>
  <w:num w:numId="4" w16cid:durableId="245381544">
    <w:abstractNumId w:val="4"/>
  </w:num>
  <w:num w:numId="5" w16cid:durableId="1309480252">
    <w:abstractNumId w:val="7"/>
  </w:num>
  <w:num w:numId="6" w16cid:durableId="1576359816">
    <w:abstractNumId w:val="3"/>
  </w:num>
  <w:num w:numId="7" w16cid:durableId="875850080">
    <w:abstractNumId w:val="2"/>
  </w:num>
  <w:num w:numId="8" w16cid:durableId="1829975395">
    <w:abstractNumId w:val="1"/>
  </w:num>
  <w:num w:numId="9" w16cid:durableId="806321424">
    <w:abstractNumId w:val="0"/>
  </w:num>
  <w:num w:numId="10" w16cid:durableId="1135175956">
    <w:abstractNumId w:val="13"/>
  </w:num>
  <w:num w:numId="11" w16cid:durableId="834685431">
    <w:abstractNumId w:val="14"/>
  </w:num>
  <w:num w:numId="12" w16cid:durableId="883637003">
    <w:abstractNumId w:val="12"/>
  </w:num>
  <w:num w:numId="13" w16cid:durableId="1112824631">
    <w:abstractNumId w:val="11"/>
  </w:num>
  <w:num w:numId="14" w16cid:durableId="502859138">
    <w:abstractNumId w:val="10"/>
  </w:num>
  <w:num w:numId="15" w16cid:durableId="258569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160"/>
    <w:rsid w:val="0015074B"/>
    <w:rsid w:val="0029639D"/>
    <w:rsid w:val="00326F90"/>
    <w:rsid w:val="004F6AA4"/>
    <w:rsid w:val="006B3D9B"/>
    <w:rsid w:val="006F4794"/>
    <w:rsid w:val="00AA1D8D"/>
    <w:rsid w:val="00B47730"/>
    <w:rsid w:val="00C03593"/>
    <w:rsid w:val="00CB0664"/>
    <w:rsid w:val="00F369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9C0DA"/>
  <w14:defaultImageDpi w14:val="300"/>
  <w15:docId w15:val="{3C3D1B91-7159-4631-BD6C-1083135C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07416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74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Alice Signorelli</cp:lastModifiedBy>
  <cp:revision>2</cp:revision>
  <cp:lastPrinted>2026-06-16T20:37:00Z</cp:lastPrinted>
  <dcterms:created xsi:type="dcterms:W3CDTF">2026-06-16T20:52:00Z</dcterms:created>
  <dcterms:modified xsi:type="dcterms:W3CDTF">2026-06-16T20:52:00Z</dcterms:modified>
  <cp:category/>
</cp:coreProperties>
</file>